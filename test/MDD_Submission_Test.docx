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Model Submission - Credit Risk</w:t>
      </w:r>
    </w:p>
    <w:p>
      <w:pPr>
        <w:pStyle w:val="Heading2"/>
      </w:pPr>
      <w:r>
        <w:t>1. Executive Summary</w:t>
      </w:r>
    </w:p>
    <w:p>
      <w:pPr>
        <w:pStyle w:val="Heading2"/>
      </w:pPr>
      <w:r>
        <w:t>2. Model Overview</w:t>
      </w:r>
    </w:p>
    <w:p>
      <w:pPr>
        <w:pStyle w:val="Heading2"/>
      </w:pPr>
      <w:r>
        <w:t>2.1 Scope of Application</w:t>
      </w:r>
    </w:p>
    <w:p>
      <w:pPr>
        <w:pStyle w:val="Heading2"/>
      </w:pPr>
      <w:r>
        <w:t>3. Data Engineering</w:t>
      </w:r>
    </w:p>
    <w:p>
      <w:pPr>
        <w:pStyle w:val="Heading2"/>
      </w:pPr>
      <w:r>
        <w:t>4.1 Data Sourcing</w:t>
      </w:r>
    </w:p>
    <w:p>
      <w:pPr>
        <w:pStyle w:val="Heading2"/>
      </w:pPr>
      <w:r>
        <w:t>3.2 Data Cleaning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